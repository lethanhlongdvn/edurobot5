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FC65" w14:textId="77777777" w:rsidR="00BD4408" w:rsidRPr="00636D06" w:rsidRDefault="00000000" w:rsidP="00636D06">
      <w:pPr>
        <w:pStyle w:val="Title"/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Segoe UI Emoji" w:hAnsi="Segoe UI Emoji" w:cs="Segoe UI Emoji"/>
          <w:color w:val="003399"/>
          <w:sz w:val="28"/>
          <w:szCs w:val="28"/>
        </w:rPr>
        <w:t>📘</w:t>
      </w:r>
      <w:r w:rsidRPr="00636D06">
        <w:rPr>
          <w:rFonts w:ascii="Times New Roman" w:hAnsi="Times New Roman" w:cs="Times New Roman"/>
          <w:color w:val="003399"/>
          <w:sz w:val="28"/>
          <w:szCs w:val="28"/>
        </w:rPr>
        <w:t xml:space="preserve"> HƯỚNG DẪN SỬ DỤNG CÁC CÔNG CỤ TƯƠNG TÁC</w:t>
      </w:r>
    </w:p>
    <w:p w14:paraId="33FA9B1D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b/>
          <w:sz w:val="28"/>
          <w:szCs w:val="28"/>
        </w:rPr>
        <w:t>Môn Lịch sử &amp; Địa lý — EduRobot 5</w:t>
      </w:r>
    </w:p>
    <w:p w14:paraId="301D7B15" w14:textId="77777777" w:rsidR="00BD4408" w:rsidRPr="00636D06" w:rsidRDefault="00BD4408" w:rsidP="00636D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079C68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📁</w:t>
      </w:r>
      <w:r w:rsidRPr="00636D06">
        <w:rPr>
          <w:rFonts w:ascii="Times New Roman" w:hAnsi="Times New Roman" w:cs="Times New Roman"/>
          <w:color w:val="006699"/>
        </w:rPr>
        <w:t xml:space="preserve"> Cấu trúc file bài học</w:t>
      </w:r>
    </w:p>
    <w:p w14:paraId="1D084270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Mỗi bài học là 1 file JS trong js/data/history/XXX.js</w:t>
      </w:r>
    </w:p>
    <w:p w14:paraId="60E97184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export const lesson001 =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topic: 'Tên chủ đề',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week: '1',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period: '1',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title: 'Tên bài học',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description: 'Mô tả ngắn',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// Tab "Tìm hiểu bài"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content()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return `&lt;div&gt;Nội dung HTML...&lt;/div&gt;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${Lesson.renderInteractiveMap(...)}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`;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},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// Tab "Luyện tập"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practice()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return `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${Lesson.renderFillBlanks(...)}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${Lesson.renderTrueFalse(...)}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`;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},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// Tab "Củng cố"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quizPool: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 level: 1, question: '...', options: ['A','B','C','D'], answer: 0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};</w:t>
      </w:r>
    </w:p>
    <w:p w14:paraId="76B4C2F2" w14:textId="77777777" w:rsidR="00BD4408" w:rsidRPr="00636D06" w:rsidRDefault="00000000" w:rsidP="00636D06">
      <w:pPr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Segoe UI Emoji" w:hAnsi="Segoe UI Emoji" w:cs="Segoe UI Emoji"/>
          <w:b/>
          <w:color w:val="B45000"/>
          <w:sz w:val="28"/>
          <w:szCs w:val="28"/>
        </w:rPr>
        <w:t>⚠️</w:t>
      </w:r>
      <w:r w:rsidRPr="00636D06">
        <w:rPr>
          <w:rFonts w:ascii="Times New Roman" w:hAnsi="Times New Roman" w:cs="Times New Roman"/>
          <w:b/>
          <w:color w:val="B45000"/>
          <w:sz w:val="28"/>
          <w:szCs w:val="28"/>
        </w:rPr>
        <w:t xml:space="preserve"> Nếu content gọi Lesson.renderXXX(), phải viết dạng content() { return `...`; } (function)</w:t>
      </w:r>
    </w:p>
    <w:p w14:paraId="0FA7B0A2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br w:type="page"/>
      </w:r>
    </w:p>
    <w:p w14:paraId="2F2FEDED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lastRenderedPageBreak/>
        <w:t>🗺️</w:t>
      </w:r>
      <w:r w:rsidRPr="00636D06">
        <w:rPr>
          <w:rFonts w:ascii="Times New Roman" w:hAnsi="Times New Roman" w:cs="Times New Roman"/>
          <w:color w:val="006699"/>
        </w:rPr>
        <w:t xml:space="preserve"> 1. BẢN ĐỒ GOOGLE MAPS</w:t>
      </w:r>
    </w:p>
    <w:p w14:paraId="5CC763FA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Nhúng bản đồ Google Maps tương tác. Học sinh nhấn vào từng địa điểm để bay đến trên bản đồ.</w:t>
      </w:r>
    </w:p>
    <w:p w14:paraId="68536794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${Lesson.renderInteractiveMap(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'map-id',                    // ID duy nhất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'Tiêu đề bản đồ',           // VD: 'Khám phá bản đồ Việt Nam'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'Mô tả ngắn',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name: 'Thủ đô Hà Nội',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lat: 21.028511,      // Vĩ độ (lấy từ Google Maps)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lng: 105.804817,     // Kinh độ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info: 'Trung tâm chính trị',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emoji: '</w:t>
      </w:r>
      <w:r w:rsidRPr="00636D06">
        <w:rPr>
          <w:rFonts w:ascii="Segoe UI Emoji" w:hAnsi="Segoe UI Emoji" w:cs="Segoe UI Emoji"/>
          <w:color w:val="323232"/>
          <w:sz w:val="28"/>
          <w:szCs w:val="28"/>
          <w:shd w:val="clear" w:color="auto" w:fill="F0F0F0"/>
        </w:rPr>
        <w:t>🏛️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62B978F9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Tính năng: Vệ tinh / Bản đồ / Địa hình | Phóng to toàn màn hình | Click bay đến địa điểm</w:t>
      </w:r>
    </w:p>
    <w:p w14:paraId="0062CAFE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📝</w:t>
      </w:r>
      <w:r w:rsidRPr="00636D06">
        <w:rPr>
          <w:rFonts w:ascii="Times New Roman" w:hAnsi="Times New Roman" w:cs="Times New Roman"/>
          <w:color w:val="006699"/>
        </w:rPr>
        <w:t xml:space="preserve"> 2. ĐIỀN VÀO CHỖ TRỐNG</w:t>
      </w:r>
    </w:p>
    <w:p w14:paraId="69122047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${Lesson.renderFillBlanks(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'fb-id',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'Điền vào chỗ trống',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'Việt Nam nằm ở khu vực [___], trên bán đảo [___].',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['Đông Nam Á', 'Đông Dương']    // Đáp án theo thứ tự [___]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776D31DC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Dùng [___] để đánh dấu chỗ trống. Học sinh kéo thả đáp án vào.</w:t>
      </w:r>
    </w:p>
    <w:p w14:paraId="331ECCFE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✅</w:t>
      </w:r>
      <w:r w:rsidRPr="00636D06">
        <w:rPr>
          <w:rFonts w:ascii="Times New Roman" w:hAnsi="Times New Roman" w:cs="Times New Roman"/>
          <w:color w:val="006699"/>
        </w:rPr>
        <w:t xml:space="preserve"> 3. ĐÚNG / SAI</w:t>
      </w:r>
    </w:p>
    <w:p w14:paraId="3FAB00B8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${Lesson.renderTrueFalse(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'tf-id',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'Đúng hay Sai?',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statement: 'Việt Nam nằm ở khu vực Đông Nam Á.',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answer: true,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explanation: 'Đúng! VN thuộc khu vực ĐNA.'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},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statement: 'Việt Nam có 64 tỉnh thành.',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answer: false,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lastRenderedPageBreak/>
        <w:t xml:space="preserve">            explanation: 'Sai! VN có 63 tỉnh, thành phố.'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1E476185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🔢</w:t>
      </w:r>
      <w:r w:rsidRPr="00636D06">
        <w:rPr>
          <w:rFonts w:ascii="Times New Roman" w:hAnsi="Times New Roman" w:cs="Times New Roman"/>
          <w:color w:val="006699"/>
        </w:rPr>
        <w:t xml:space="preserve"> 4. SẮP XẾP THỨ TỰ</w:t>
      </w:r>
    </w:p>
    <w:p w14:paraId="3374FA84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Rất phù hợp cho sắp xếp niên đại lịch sử, trình tự sự kiện.</w:t>
      </w:r>
    </w:p>
    <w:p w14:paraId="29BB7392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${Lesson.renderOrdering(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'ord-id',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'Sắp xếp theo thứ tự từ lớn đến nhỏ',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'Diện tích: 331.212 km²',      // Thứ tự đúng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'Đường bờ biển: 3.260 km',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'Chiều dài lãnh thổ: 1.650 km'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174D64CF" w14:textId="77777777" w:rsidR="00BD4408" w:rsidRPr="00636D06" w:rsidRDefault="00000000" w:rsidP="00636D06">
      <w:pPr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Segoe UI Emoji" w:hAnsi="Segoe UI Emoji" w:cs="Segoe UI Emoji"/>
          <w:b/>
          <w:color w:val="B45000"/>
          <w:sz w:val="28"/>
          <w:szCs w:val="28"/>
        </w:rPr>
        <w:t>⚠️</w:t>
      </w:r>
      <w:r w:rsidRPr="00636D06">
        <w:rPr>
          <w:rFonts w:ascii="Times New Roman" w:hAnsi="Times New Roman" w:cs="Times New Roman"/>
          <w:b/>
          <w:color w:val="B45000"/>
          <w:sz w:val="28"/>
          <w:szCs w:val="28"/>
        </w:rPr>
        <w:t xml:space="preserve"> Mảng viết theo thứ tự đúng. Hệ thống tự xáo trộn khi hiển thị.</w:t>
      </w:r>
    </w:p>
    <w:p w14:paraId="0F211898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📂</w:t>
      </w:r>
      <w:r w:rsidRPr="00636D06">
        <w:rPr>
          <w:rFonts w:ascii="Times New Roman" w:hAnsi="Times New Roman" w:cs="Times New Roman"/>
          <w:color w:val="006699"/>
        </w:rPr>
        <w:t xml:space="preserve"> 5. PHÂN LOẠI</w:t>
      </w:r>
    </w:p>
    <w:p w14:paraId="03B925F6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${Lesson.renderCategorizing(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'cat-id',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'Phân loại đúng nhóm',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'Nước láng giềng': ['Trung Quốc', 'Lào', 'Cam-pu-chia'],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'Biểu tượng quốc gia': ['Cờ đỏ sao vàng', 'Tiến quân ca']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70F1FE52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🃏</w:t>
      </w:r>
      <w:r w:rsidRPr="00636D06">
        <w:rPr>
          <w:rFonts w:ascii="Times New Roman" w:hAnsi="Times New Roman" w:cs="Times New Roman"/>
          <w:color w:val="006699"/>
        </w:rPr>
        <w:t xml:space="preserve"> 6. THẺ LẬT (Flashcards)</w:t>
      </w:r>
    </w:p>
    <w:p w14:paraId="0EB67339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${Lesson.renderFlashcards(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'fc-id',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'Ôn tập nhanh',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 front: 'Quốc kỳ Việt Nam?', back: 'Cờ đỏ sao vàng </w:t>
      </w:r>
      <w:r w:rsidRPr="00636D06">
        <w:rPr>
          <w:rFonts w:ascii="Segoe UI Emoji" w:hAnsi="Segoe UI Emoji" w:cs="Segoe UI Emoji"/>
          <w:color w:val="323232"/>
          <w:sz w:val="28"/>
          <w:szCs w:val="28"/>
          <w:shd w:val="clear" w:color="auto" w:fill="F0F0F0"/>
        </w:rPr>
        <w:t>🚩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' },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 front: 'Thủ đô Việt Nam?', back: 'Hà Nội </w:t>
      </w:r>
      <w:r w:rsidRPr="00636D06">
        <w:rPr>
          <w:rFonts w:ascii="Segoe UI Emoji" w:hAnsi="Segoe UI Emoji" w:cs="Segoe UI Emoji"/>
          <w:color w:val="323232"/>
          <w:sz w:val="28"/>
          <w:szCs w:val="28"/>
          <w:shd w:val="clear" w:color="auto" w:fill="F0F0F0"/>
        </w:rPr>
        <w:t>🏛️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'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086F06AF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🔗</w:t>
      </w:r>
      <w:r w:rsidRPr="00636D06">
        <w:rPr>
          <w:rFonts w:ascii="Times New Roman" w:hAnsi="Times New Roman" w:cs="Times New Roman"/>
          <w:color w:val="006699"/>
        </w:rPr>
        <w:t xml:space="preserve"> 7. NỐI CẶP ĐÔI</w:t>
      </w:r>
    </w:p>
    <w:p w14:paraId="26602B29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${Lesson.renderMatchingExercise(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'match-id',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'Nối nước láng giềng với hướng tiếp giáp',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['Trung Quốc', 'Lào', 'Biển Đông'],         // Cột trái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lastRenderedPageBreak/>
        <w:t xml:space="preserve">    ['Phía Bắc', 'Phía Tây', 'Phía Đông &amp; Nam'], // Cột phải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 leftIdx: 0, rightIdx: 0 },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 leftIdx: 1, rightIdx: 1 },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 leftIdx: 2, rightIdx: 2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52649797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🔬</w:t>
      </w:r>
      <w:r w:rsidRPr="00636D06">
        <w:rPr>
          <w:rFonts w:ascii="Times New Roman" w:hAnsi="Times New Roman" w:cs="Times New Roman"/>
          <w:color w:val="006699"/>
        </w:rPr>
        <w:t xml:space="preserve"> 8. KHÁM PHÁ TỪNG BƯỚC</w:t>
      </w:r>
    </w:p>
    <w:p w14:paraId="78185192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${Lesson.renderExperiment(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'exp-id',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'Khám phá vị trí Việt Nam',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'Mô tả ngắn về hoạt động khám phá',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instruction: 'Tìm châu Á trên bản đồ',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result: 'Châu Á là châu lục lớn nhất...',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    emoji: '</w:t>
      </w:r>
      <w:r w:rsidRPr="00636D06">
        <w:rPr>
          <w:rFonts w:ascii="Segoe UI Emoji" w:hAnsi="Segoe UI Emoji" w:cs="Segoe UI Emoji"/>
          <w:color w:val="323232"/>
          <w:sz w:val="28"/>
          <w:szCs w:val="28"/>
          <w:shd w:val="clear" w:color="auto" w:fill="F0F0F0"/>
        </w:rPr>
        <w:t>🗺️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]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57FE4673" w14:textId="77777777" w:rsidR="00BD4408" w:rsidRPr="00636D06" w:rsidRDefault="00000000" w:rsidP="00636D06">
      <w:pPr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Segoe UI Emoji" w:hAnsi="Segoe UI Emoji" w:cs="Segoe UI Emoji"/>
          <w:b/>
          <w:color w:val="B45000"/>
          <w:sz w:val="28"/>
          <w:szCs w:val="28"/>
        </w:rPr>
        <w:t>⚠️</w:t>
      </w:r>
      <w:r w:rsidRPr="00636D06">
        <w:rPr>
          <w:rFonts w:ascii="Times New Roman" w:hAnsi="Times New Roman" w:cs="Times New Roman"/>
          <w:b/>
          <w:color w:val="B45000"/>
          <w:sz w:val="28"/>
          <w:szCs w:val="28"/>
        </w:rPr>
        <w:t xml:space="preserve"> KHÔNG viết "Bước 1:", "Bước 2:" trong instruction — hệ thống tự thêm!</w:t>
      </w:r>
    </w:p>
    <w:p w14:paraId="50E17FB8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📸</w:t>
      </w:r>
      <w:r w:rsidRPr="00636D06">
        <w:rPr>
          <w:rFonts w:ascii="Times New Roman" w:hAnsi="Times New Roman" w:cs="Times New Roman"/>
          <w:color w:val="006699"/>
        </w:rPr>
        <w:t xml:space="preserve"> 9. VẬN DỤNG THỰC TẾ</w:t>
      </w:r>
    </w:p>
    <w:p w14:paraId="75ED9CCB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${Lesson.renderRealWorldMeasurement(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'rw-id',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'Tìm hiểu quê hương em trên bản đồ',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'Em hãy chụp ảnh bản đồ hành chính tỉnh/thành phố...'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37A5079D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🤖</w:t>
      </w:r>
      <w:r w:rsidRPr="00636D06">
        <w:rPr>
          <w:rFonts w:ascii="Times New Roman" w:hAnsi="Times New Roman" w:cs="Times New Roman"/>
          <w:color w:val="006699"/>
        </w:rPr>
        <w:t xml:space="preserve"> 10. HỎI ĐÁP VỚI AI</w:t>
      </w:r>
    </w:p>
    <w:p w14:paraId="5121F337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${AIInteraction.renderTutor(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'tutor-id',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'Câu hỏi gợi ý cho học sinh',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'Placeholder cho ô nhập...'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)}</w:t>
      </w:r>
    </w:p>
    <w:p w14:paraId="1E7C7560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🔍</w:t>
      </w:r>
      <w:r w:rsidRPr="00636D06">
        <w:rPr>
          <w:rFonts w:ascii="Times New Roman" w:hAnsi="Times New Roman" w:cs="Times New Roman"/>
          <w:color w:val="006699"/>
        </w:rPr>
        <w:t xml:space="preserve"> 11. PHÓNG TO / THU NHỎ (Tự động)</w:t>
      </w:r>
    </w:p>
    <w:p w14:paraId="27AFA909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• Hình ảnh: Tất cả ảnh &lt;img&gt; tự động có chức năng phóng to khi nhấn</w:t>
      </w:r>
    </w:p>
    <w:p w14:paraId="18F48AD9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• Bản đồ: Nhấn nút "</w:t>
      </w:r>
      <w:r w:rsidRPr="00636D06">
        <w:rPr>
          <w:rFonts w:ascii="Segoe UI Emoji" w:hAnsi="Segoe UI Emoji" w:cs="Segoe UI Emoji"/>
          <w:sz w:val="28"/>
          <w:szCs w:val="28"/>
        </w:rPr>
        <w:t>🔍</w:t>
      </w:r>
      <w:r w:rsidRPr="00636D06">
        <w:rPr>
          <w:rFonts w:ascii="Times New Roman" w:hAnsi="Times New Roman" w:cs="Times New Roman"/>
          <w:sz w:val="28"/>
          <w:szCs w:val="28"/>
        </w:rPr>
        <w:t xml:space="preserve"> Phóng to" bên dưới bản đồ</w:t>
      </w:r>
    </w:p>
    <w:p w14:paraId="787F72BB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• Phím tắt: + phóng to | - thu nhỏ | 0 reset | Esc đóng</w:t>
      </w:r>
    </w:p>
    <w:p w14:paraId="4C617036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t>• Cuộn chuột: Scroll wheel zoom khi đang phóng to</w:t>
      </w:r>
    </w:p>
    <w:p w14:paraId="511AA042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sz w:val="28"/>
          <w:szCs w:val="28"/>
        </w:rPr>
        <w:lastRenderedPageBreak/>
        <w:t>• Kéo thả: Giữ chuột kéo hình khi phóng to</w:t>
      </w:r>
    </w:p>
    <w:p w14:paraId="0582D940" w14:textId="77777777" w:rsidR="00BD4408" w:rsidRPr="00636D06" w:rsidRDefault="00000000" w:rsidP="00636D06">
      <w:pPr>
        <w:spacing w:after="0"/>
        <w:ind w:left="567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Segoe UI Emoji" w:hAnsi="Segoe UI Emoji" w:cs="Segoe UI Emoji"/>
          <w:b/>
          <w:color w:val="B45000"/>
          <w:sz w:val="28"/>
          <w:szCs w:val="28"/>
        </w:rPr>
        <w:t>⚠️</w:t>
      </w:r>
      <w:r w:rsidRPr="00636D06">
        <w:rPr>
          <w:rFonts w:ascii="Times New Roman" w:hAnsi="Times New Roman" w:cs="Times New Roman"/>
          <w:b/>
          <w:color w:val="B45000"/>
          <w:sz w:val="28"/>
          <w:szCs w:val="28"/>
        </w:rPr>
        <w:t xml:space="preserve"> Không cần thêm code gì — tự động áp dụng cho tất cả hình ảnh!</w:t>
      </w:r>
    </w:p>
    <w:p w14:paraId="07D5147E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🏆</w:t>
      </w:r>
      <w:r w:rsidRPr="00636D06">
        <w:rPr>
          <w:rFonts w:ascii="Times New Roman" w:hAnsi="Times New Roman" w:cs="Times New Roman"/>
          <w:color w:val="006699"/>
        </w:rPr>
        <w:t xml:space="preserve"> 12. CÂU HỎI TRẮC NGHIỆM (Tab Củng cố)</w:t>
      </w:r>
    </w:p>
    <w:p w14:paraId="147FC7A5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t>quizPool: [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{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level: 1,           // 1=Nhận biết, 2=Thông hiểu, 3=Vận dụng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question: 'Việt Nam nằm ở khu vực nào?',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options: ['Đông Á', 'Đông Nam Á', 'Nam Á', 'Tây Á'],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    answer: 1           // Index đáp án đúng (từ 0)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 xml:space="preserve">    }</w:t>
      </w:r>
      <w:r w:rsidRPr="00636D06">
        <w:rPr>
          <w:rFonts w:ascii="Times New Roman" w:hAnsi="Times New Roman" w:cs="Times New Roman"/>
          <w:color w:val="323232"/>
          <w:sz w:val="28"/>
          <w:szCs w:val="28"/>
          <w:shd w:val="clear" w:color="auto" w:fill="F0F0F0"/>
        </w:rPr>
        <w:br/>
        <w:t>]</w:t>
      </w:r>
    </w:p>
    <w:p w14:paraId="6DB72BD1" w14:textId="77777777" w:rsidR="00BD4408" w:rsidRPr="00636D06" w:rsidRDefault="00000000" w:rsidP="00636D06">
      <w:pPr>
        <w:pStyle w:val="Heading1"/>
        <w:spacing w:before="0"/>
        <w:rPr>
          <w:rFonts w:ascii="Times New Roman" w:hAnsi="Times New Roman" w:cs="Times New Roman"/>
        </w:rPr>
      </w:pPr>
      <w:r w:rsidRPr="00636D06">
        <w:rPr>
          <w:rFonts w:ascii="Segoe UI Emoji" w:hAnsi="Segoe UI Emoji" w:cs="Segoe UI Emoji"/>
          <w:color w:val="006699"/>
        </w:rPr>
        <w:t>💡</w:t>
      </w:r>
      <w:r w:rsidRPr="00636D06">
        <w:rPr>
          <w:rFonts w:ascii="Times New Roman" w:hAnsi="Times New Roman" w:cs="Times New Roman"/>
          <w:color w:val="006699"/>
        </w:rPr>
        <w:t xml:space="preserve"> MẸO SOẠN BÀI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14"/>
        <w:gridCol w:w="4674"/>
      </w:tblGrid>
      <w:tr w:rsidR="00BD4408" w:rsidRPr="00636D06" w14:paraId="2EE68A1D" w14:textId="77777777" w:rsidTr="00BD4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18DA34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Mẹo</w:t>
            </w:r>
          </w:p>
        </w:tc>
        <w:tc>
          <w:tcPr>
            <w:tcW w:w="4703" w:type="dxa"/>
          </w:tcPr>
          <w:p w14:paraId="7F77B84E" w14:textId="77777777" w:rsidR="00BD4408" w:rsidRPr="00636D06" w:rsidRDefault="00000000" w:rsidP="00636D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Chi tiết</w:t>
            </w:r>
          </w:p>
        </w:tc>
      </w:tr>
      <w:tr w:rsidR="00BD4408" w:rsidRPr="00636D06" w14:paraId="225A4A8E" w14:textId="77777777" w:rsidTr="00BD4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4D4516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Lấy tọa độ</w:t>
            </w:r>
          </w:p>
        </w:tc>
        <w:tc>
          <w:tcPr>
            <w:tcW w:w="4703" w:type="dxa"/>
          </w:tcPr>
          <w:p w14:paraId="786052ED" w14:textId="77777777" w:rsidR="00BD4408" w:rsidRPr="00636D06" w:rsidRDefault="00000000" w:rsidP="00636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Chuột phải trên Google Maps → Copy tọa độ</w:t>
            </w:r>
          </w:p>
        </w:tc>
      </w:tr>
      <w:tr w:rsidR="00BD4408" w:rsidRPr="00636D06" w14:paraId="7DF2AADA" w14:textId="77777777" w:rsidTr="00BD44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EAF82F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Xem demo</w:t>
            </w:r>
          </w:p>
        </w:tc>
        <w:tc>
          <w:tcPr>
            <w:tcW w:w="4703" w:type="dxa"/>
          </w:tcPr>
          <w:p w14:paraId="5D4011AB" w14:textId="77777777" w:rsidR="00BD4408" w:rsidRPr="00636D06" w:rsidRDefault="00000000" w:rsidP="00636D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Mở bài 1 LS&amp;ĐL để tham khảo cách dùng tất cả công cụ</w:t>
            </w:r>
          </w:p>
        </w:tc>
      </w:tr>
      <w:tr w:rsidR="00BD4408" w:rsidRPr="00636D06" w14:paraId="2EA2B8B1" w14:textId="77777777" w:rsidTr="00BD4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917650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Test nhanh</w:t>
            </w:r>
          </w:p>
        </w:tc>
        <w:tc>
          <w:tcPr>
            <w:tcW w:w="4703" w:type="dxa"/>
          </w:tcPr>
          <w:p w14:paraId="2474C47D" w14:textId="77777777" w:rsidR="00BD4408" w:rsidRPr="00636D06" w:rsidRDefault="00000000" w:rsidP="00636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python -m http.server 8080 rồi mở localhost:8080</w:t>
            </w:r>
          </w:p>
        </w:tc>
      </w:tr>
      <w:tr w:rsidR="00BD4408" w:rsidRPr="00636D06" w14:paraId="7373ED09" w14:textId="77777777" w:rsidTr="00BD44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3942A81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Thêm ảnh</w:t>
            </w:r>
          </w:p>
        </w:tc>
        <w:tc>
          <w:tcPr>
            <w:tcW w:w="4703" w:type="dxa"/>
          </w:tcPr>
          <w:p w14:paraId="562F6649" w14:textId="77777777" w:rsidR="00BD4408" w:rsidRPr="00636D06" w:rsidRDefault="00000000" w:rsidP="00636D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Đặt trong images/history/ rồi &lt;img src="images/history/ten.jpg"&gt;</w:t>
            </w:r>
          </w:p>
        </w:tc>
      </w:tr>
      <w:tr w:rsidR="00BD4408" w:rsidRPr="00636D06" w14:paraId="4A988D1A" w14:textId="77777777" w:rsidTr="00BD4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596F66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content dạng function</w:t>
            </w:r>
          </w:p>
        </w:tc>
        <w:tc>
          <w:tcPr>
            <w:tcW w:w="4703" w:type="dxa"/>
          </w:tcPr>
          <w:p w14:paraId="1F138315" w14:textId="77777777" w:rsidR="00BD4408" w:rsidRPr="00636D06" w:rsidRDefault="00000000" w:rsidP="00636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Bắt buộc khi gọi Lesson.renderXXX() hoặc AIInteraction.renderXXX()</w:t>
            </w:r>
          </w:p>
        </w:tc>
      </w:tr>
      <w:tr w:rsidR="00BD4408" w:rsidRPr="00636D06" w14:paraId="095AC29A" w14:textId="77777777" w:rsidTr="00BD44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69FB6E" w14:textId="77777777" w:rsidR="00BD4408" w:rsidRPr="00636D06" w:rsidRDefault="00000000" w:rsidP="00636D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Emoji</w:t>
            </w:r>
          </w:p>
        </w:tc>
        <w:tc>
          <w:tcPr>
            <w:tcW w:w="4703" w:type="dxa"/>
          </w:tcPr>
          <w:p w14:paraId="51DF94C2" w14:textId="77777777" w:rsidR="00BD4408" w:rsidRPr="00636D06" w:rsidRDefault="00000000" w:rsidP="00636D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6D06">
              <w:rPr>
                <w:rFonts w:ascii="Times New Roman" w:hAnsi="Times New Roman" w:cs="Times New Roman"/>
                <w:sz w:val="28"/>
                <w:szCs w:val="28"/>
              </w:rPr>
              <w:t>Dùng Windows + . (dấu chấm) để chọn emoji</w:t>
            </w:r>
          </w:p>
        </w:tc>
      </w:tr>
    </w:tbl>
    <w:p w14:paraId="79E8458A" w14:textId="77777777" w:rsidR="00BD4408" w:rsidRPr="00636D06" w:rsidRDefault="00BD4408" w:rsidP="00636D0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C0B6CB" w14:textId="77777777" w:rsidR="00BD4408" w:rsidRPr="00636D06" w:rsidRDefault="00000000" w:rsidP="00636D0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6D06">
        <w:rPr>
          <w:rFonts w:ascii="Times New Roman" w:hAnsi="Times New Roman" w:cs="Times New Roman"/>
          <w:b/>
          <w:sz w:val="28"/>
          <w:szCs w:val="28"/>
        </w:rPr>
        <w:t>File tham khảo: js/data/history/001.js — Demo đầy đủ tất cả 10 công cụ</w:t>
      </w:r>
    </w:p>
    <w:sectPr w:rsidR="00BD4408" w:rsidRPr="00636D06" w:rsidSect="00636D06">
      <w:pgSz w:w="11906" w:h="16838" w:code="9"/>
      <w:pgMar w:top="1134" w:right="1417" w:bottom="709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47610">
    <w:abstractNumId w:val="8"/>
  </w:num>
  <w:num w:numId="2" w16cid:durableId="1649168657">
    <w:abstractNumId w:val="6"/>
  </w:num>
  <w:num w:numId="3" w16cid:durableId="1626623304">
    <w:abstractNumId w:val="5"/>
  </w:num>
  <w:num w:numId="4" w16cid:durableId="1673096953">
    <w:abstractNumId w:val="4"/>
  </w:num>
  <w:num w:numId="5" w16cid:durableId="368069053">
    <w:abstractNumId w:val="7"/>
  </w:num>
  <w:num w:numId="6" w16cid:durableId="1023092991">
    <w:abstractNumId w:val="3"/>
  </w:num>
  <w:num w:numId="7" w16cid:durableId="1615359032">
    <w:abstractNumId w:val="2"/>
  </w:num>
  <w:num w:numId="8" w16cid:durableId="142163387">
    <w:abstractNumId w:val="1"/>
  </w:num>
  <w:num w:numId="9" w16cid:durableId="110614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D06"/>
    <w:rsid w:val="00AA1D8D"/>
    <w:rsid w:val="00B47730"/>
    <w:rsid w:val="00BD4408"/>
    <w:rsid w:val="00CB0664"/>
    <w:rsid w:val="00F77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18860C"/>
  <w14:defaultImageDpi w14:val="300"/>
  <w15:docId w15:val="{1E81535C-710B-4657-9509-6F177828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Long Lê</cp:lastModifiedBy>
  <cp:revision>3</cp:revision>
  <cp:lastPrinted>2026-03-04T01:21:00Z</cp:lastPrinted>
  <dcterms:created xsi:type="dcterms:W3CDTF">2013-12-23T23:15:00Z</dcterms:created>
  <dcterms:modified xsi:type="dcterms:W3CDTF">2026-03-04T01:22:00Z</dcterms:modified>
  <cp:category/>
</cp:coreProperties>
</file>